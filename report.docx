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Lab 3 / Project 2</w:t>
        <w:br/>
      </w:r>
      <w:r>
        <w:t>Autonomous Vehicle: Putting it All Together</w:t>
        <w:br/>
        <w:br/>
      </w:r>
      <w:r>
        <w:t>COMPENG 4DS4 - Winter 2026</w:t>
        <w:br/>
      </w:r>
      <w:r>
        <w:t>McMaster University</w:t>
        <w:br/>
        <w:br/>
      </w:r>
      <w:r>
        <w:t>Group 19</w:t>
        <w:br/>
        <w:br/>
      </w:r>
      <w:r>
        <w:t>Ali Raza - 400338538</w:t>
        <w:br/>
      </w:r>
      <w:r>
        <w:t>Zuhaib Quraishi - 400306494</w:t>
        <w:br/>
      </w:r>
      <w:r>
        <w:t>Khushi Akbari - 400320925</w:t>
        <w:br/>
      </w:r>
    </w:p>
    <w:p>
      <w:r>
        <w:br w:type="page"/>
      </w:r>
    </w:p>
    <w:p>
      <w:pPr>
        <w:pStyle w:val="Heading1"/>
      </w:pPr>
      <w:r>
        <w:t>Declaration of Contributions</w:t>
      </w:r>
    </w:p>
    <w:p>
      <w:r>
        <w:rPr>
          <w:b/>
        </w:rPr>
        <w:t xml:space="preserve">Ali Raza: </w:t>
      </w:r>
      <w:r>
        <w:t>Experiment 1 (Build and program PX4). Experiment 2 (hello_world application on NuttX). Experiment 3A (uORB messaging, subscribe and publish).</w:t>
      </w:r>
    </w:p>
    <w:p>
      <w:r>
        <w:rPr>
          <w:b/>
        </w:rPr>
        <w:t xml:space="preserve">Zuhaib Quraishi: </w:t>
      </w:r>
      <w:r>
        <w:t>Experiment 3C (motor control via test_motor). Experiment 4 (MAVLink setup and communication). Project 2 Part 1 (RC controller motor and servo control).</w:t>
      </w:r>
    </w:p>
    <w:p>
      <w:r>
        <w:rPr>
          <w:b/>
        </w:rPr>
        <w:t xml:space="preserve">Khushi Akbari: </w:t>
      </w:r>
      <w:r>
        <w:t>Experiment 5 (ultrasonic sensor on Raspberry Pi). Experiment 6 (camera direction detection). Project 2 Part 2 (autonomous control via MAVLink).</w:t>
      </w:r>
    </w:p>
    <w:p>
      <w:r>
        <w:br w:type="page"/>
      </w:r>
    </w:p>
    <w:p>
      <w:pPr>
        <w:pStyle w:val="Heading2"/>
      </w:pPr>
      <w:r>
        <w:t>Experiment 2B: Hello World Application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8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8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3A: uORB 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64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46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3A: Listener sensor_combined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7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7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3A: Listener input_rc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0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0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3C: Motor Speed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47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7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4A: MAVLink Message Stream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24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24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4A: ATTITUDE Messages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68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68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5: Ultrasonic Distance Readings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13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3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Experiment 6: Camera Direction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108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10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